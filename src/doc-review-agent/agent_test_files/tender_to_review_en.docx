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Document To Be Audited (English)</w:t>
      </w:r>
    </w:p>
    <w:p>
      <w:r>
        <w:t>1. Bid validity period shall be 60 calendar days from bid opening.</w:t>
      </w:r>
    </w:p>
    <w:p>
      <w:r>
        <w:t>2. Performance bond amount shall be 5% of contract value and submitted within 20 days.</w:t>
      </w:r>
    </w:p>
    <w:p>
      <w:r>
        <w:t>3. Liquidated damages for delay shall be 0.2% per week, capped at 5% of contract price.</w:t>
      </w:r>
    </w:p>
    <w:p>
      <w:r>
        <w:t>4. Warranty period shall be 12 months from final acceptance.</w:t>
      </w:r>
    </w:p>
    <w:p>
      <w:r>
        <w:t>5. Payment terms: 50% advance, 50% after delivery acceptance.</w:t>
      </w:r>
    </w:p>
    <w:p>
      <w:r>
        <w:t>6. Governing law and dispute resolution shall be court litigation in another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